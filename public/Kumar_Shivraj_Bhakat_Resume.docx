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71B9FCF" w14:paraId="546CC4B3" wp14:textId="77777777" wp14:noSpellErr="1">
      <w:pPr>
        <w:spacing w:after="0" w:afterAutospacing="off" w:line="240" w:lineRule="auto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 xml:space="preserve">Kumar Shivraj </w:t>
      </w: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>Bhakat</w:t>
      </w:r>
    </w:p>
    <w:p xmlns:wp14="http://schemas.microsoft.com/office/word/2010/wordml" w:rsidP="271B9FCF" w14:paraId="2B7A4951" wp14:textId="3A34C28C">
      <w:pPr>
        <w:spacing w:after="0" w:afterAutospacing="off" w:line="24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C25B8E9" w:rsidR="431E8620">
        <w:rPr>
          <w:rFonts w:ascii="Calibri" w:hAnsi="Calibri" w:eastAsia="Calibri" w:cs="Calibri" w:asciiTheme="majorAscii" w:hAnsiTheme="majorAscii" w:eastAsiaTheme="majorAscii" w:cstheme="majorAscii"/>
        </w:rPr>
        <w:t>N</w:t>
      </w:r>
      <w:r w:rsidRPr="5C25B8E9" w:rsidR="0FE64B03">
        <w:rPr>
          <w:rFonts w:ascii="Calibri" w:hAnsi="Calibri" w:eastAsia="Calibri" w:cs="Calibri" w:asciiTheme="majorAscii" w:hAnsiTheme="majorAscii" w:eastAsiaTheme="majorAscii" w:cstheme="majorAscii"/>
        </w:rPr>
        <w:t>agpur</w:t>
      </w:r>
      <w:r w:rsidRPr="5C25B8E9" w:rsidR="1D9ED96B">
        <w:rPr>
          <w:rFonts w:ascii="Calibri" w:hAnsi="Calibri" w:eastAsia="Calibri" w:cs="Calibri" w:asciiTheme="majorAscii" w:hAnsiTheme="majorAscii" w:eastAsiaTheme="majorAscii" w:cstheme="majorAscii"/>
        </w:rPr>
        <w:t>, India | Email: bhakatshivraj2@gmail.com | Ph: +91 8329788136</w:t>
      </w:r>
      <w:r>
        <w:br/>
      </w:r>
      <w:r w:rsidRPr="5C25B8E9" w:rsidR="1D9ED96B">
        <w:rPr>
          <w:rFonts w:ascii="Calibri" w:hAnsi="Calibri" w:eastAsia="Calibri" w:cs="Calibri" w:asciiTheme="majorAscii" w:hAnsiTheme="majorAscii" w:eastAsiaTheme="majorAscii" w:cstheme="majorAscii"/>
        </w:rPr>
        <w:t xml:space="preserve">LinkedIn: </w:t>
      </w:r>
      <w:hyperlink r:id="R9540f507a9e74880">
        <w:r w:rsidRPr="5C25B8E9" w:rsidR="1D9ED96B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www.linkedin.com/in/kumar-shivraj-bhakat-6403b7236</w:t>
        </w:r>
      </w:hyperlink>
      <w:r w:rsidRPr="5C25B8E9" w:rsidR="1D9ED96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C25B8E9" w:rsidR="1D9ED96B">
        <w:rPr>
          <w:rFonts w:ascii="Calibri" w:hAnsi="Calibri" w:eastAsia="Calibri" w:cs="Calibri" w:asciiTheme="majorAscii" w:hAnsiTheme="majorAscii" w:eastAsiaTheme="majorAscii" w:cstheme="majorAscii"/>
        </w:rPr>
        <w:t xml:space="preserve">| GitHub: </w:t>
      </w:r>
      <w:hyperlink r:id="Ra367b9c0ff944f09">
        <w:r w:rsidRPr="5C25B8E9" w:rsidR="1D9ED96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US"/>
          </w:rPr>
          <w:t>https://github.com/i-m-alive</w:t>
        </w:r>
      </w:hyperlink>
    </w:p>
    <w:p xmlns:wp14="http://schemas.microsoft.com/office/word/2010/wordml" w:rsidP="271B9FCF" w14:paraId="513C4D1D" wp14:textId="77777777" wp14:noSpellErr="1">
      <w:pPr>
        <w:pStyle w:val="Heading1"/>
        <w:pBdr>
          <w:top w:val="single" w:color="000000" w:sz="4" w:space="4"/>
        </w:pBd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6E796A68" w:rsidR="271B9F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Professional Summary</w:t>
      </w:r>
    </w:p>
    <w:p xmlns:wp14="http://schemas.microsoft.com/office/word/2010/wordml" w:rsidP="6E796A68" w14:paraId="461484F4" wp14:textId="1A325BCC">
      <w:p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AI/ML Engineer with expertise in designing, developing, and deploying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cloud-based machine learning pipelines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deep learning models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production at scale. Skilled in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Transformer architectures (BERT, GPT, LLaMA, Mistral)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LangChain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Hugging Face Transformers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MLOps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workflows. Proficient in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Python, PyTorch, and scikit-learn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with hands-on experience in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engineering, big data technologies, NLP, multimodal AI, reinforcement learning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containerized deployments (Docker, Kubernetes)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Adept at collaborating in agile, cross-functional teams to deliver </w:t>
      </w:r>
      <w:r w:rsidRPr="6E796A68" w:rsidR="247765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scalable, high-performance AI solutions</w:t>
      </w:r>
      <w:r w:rsidRPr="6E796A68" w:rsidR="2477658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align with business goals and enhance operational efficiency.</w:t>
      </w:r>
    </w:p>
    <w:p xmlns:wp14="http://schemas.microsoft.com/office/word/2010/wordml" w:rsidP="6E796A68" w14:paraId="2440B107" wp14:textId="2E7B0384">
      <w:pPr>
        <w:pStyle w:val="Heading1"/>
        <w:suppressLineNumbers w:val="0"/>
        <w:pBdr>
          <w:top w:val="single" w:color="000000" w:sz="4" w:space="4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E796A68" w:rsidR="63B0D0CF">
        <w:rPr>
          <w:rFonts w:ascii="Calibri" w:hAnsi="Calibri" w:eastAsia="Calibri" w:cs="Calibri"/>
          <w:noProof w:val="0"/>
          <w:sz w:val="24"/>
          <w:szCs w:val="24"/>
          <w:lang w:val="en-US"/>
        </w:rPr>
        <w:t>Core Competencies</w:t>
      </w:r>
      <w:r w:rsidRPr="6E796A68" w:rsidR="63B0D0C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6E796A68" w14:paraId="31692601" wp14:textId="4637B5E2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3B0D0C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AI &amp; Machine Learning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>: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Deep Learning, NLP, LLMs, Transformer Architectures, Reinforcement Learning, Multi-Agent Systems, Model Evaluation, Optimization Techniques</w:t>
      </w:r>
    </w:p>
    <w:p xmlns:wp14="http://schemas.microsoft.com/office/word/2010/wordml" w:rsidP="6E796A68" w14:paraId="05CC1D5F" wp14:textId="1109B662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3B0D0C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ML Pipelines &amp; Deployment: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End-to-End ML Pipelines, MLOps, Automated Testing, CI/CD, Model Deployment, A/B Testing, Azure DevOps</w:t>
      </w:r>
    </w:p>
    <w:p xmlns:wp14="http://schemas.microsoft.com/office/word/2010/wordml" w:rsidP="6E796A68" w14:paraId="1A496FE8" wp14:textId="358993FC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3B0D0C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Engineering &amp; Big Data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>: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Architecture, Data Processing Frameworks, FAISS, Pandas, NumPy, SQL Optimization</w:t>
      </w:r>
    </w:p>
    <w:p xmlns:wp14="http://schemas.microsoft.com/office/word/2010/wordml" w:rsidP="6E796A68" w14:paraId="230F82A6" wp14:textId="677AC6C1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3B0D0C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Tools &amp; Frameworks: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LangChain, Hugging Face Transformers, PyTorch, TensorFlow, scikit-learn, Keras</w:t>
      </w:r>
    </w:p>
    <w:p xmlns:wp14="http://schemas.microsoft.com/office/word/2010/wordml" w:rsidP="6E796A68" w14:paraId="17A1395B" wp14:textId="60ED4D0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3B0D0C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&amp; DevOps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>:</w:t>
      </w:r>
      <w:r w:rsidRPr="6E796A68" w:rsidR="63B0D0C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Azure (Blob Storage, Container Apps), AWS (S3, EC2), Docker, Kubernetes, Airflow (exposure)</w:t>
      </w:r>
    </w:p>
    <w:p xmlns:wp14="http://schemas.microsoft.com/office/word/2010/wordml" w:rsidP="6E796A68" w14:paraId="5B2CC67E" wp14:textId="4B8819B0">
      <w:pPr>
        <w:pStyle w:val="Heading1"/>
        <w:pBdr>
          <w:top w:val="single" w:color="000000" w:sz="4" w:space="4"/>
        </w:pBdr>
        <w:spacing w:before="0" w:beforeAutospacing="off" w:line="240" w:lineRule="auto"/>
        <w:rPr>
          <w:noProof w:val="0"/>
          <w:lang w:val="en-US"/>
        </w:rPr>
      </w:pPr>
      <w:r w:rsidRPr="6E796A68" w:rsidR="271B9F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Work Experience</w:t>
      </w:r>
      <w:r w:rsidRPr="6E796A68" w:rsidR="4B2DFD14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</w:t>
      </w:r>
    </w:p>
    <w:p xmlns:wp14="http://schemas.microsoft.com/office/word/2010/wordml" w:rsidP="271B9FCF" w14:paraId="70E63093" wp14:textId="55112E69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5C25B8E9" w:rsidR="1D9ED96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Software Engineer – AI/ML &amp; Cloud</w:t>
      </w:r>
    </w:p>
    <w:p xmlns:wp14="http://schemas.microsoft.com/office/word/2010/wordml" w:rsidP="5C25B8E9" w14:paraId="2A76795F" wp14:textId="2C53EC94">
      <w:pPr>
        <w:pStyle w:val="Normal"/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5C25B8E9" w:rsidR="1D9ED9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>Navikenz</w:t>
      </w:r>
      <w:r w:rsidRPr="5C25B8E9" w:rsidR="1D9ED9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 xml:space="preserve"> (</w:t>
      </w:r>
      <w:r w:rsidRPr="5C25B8E9" w:rsidR="5FD90914">
        <w:rPr>
          <w:rFonts w:ascii="Calibri" w:hAnsi="Calibri" w:eastAsia="Calibri" w:cs="Calibri"/>
          <w:noProof w:val="0"/>
          <w:sz w:val="22"/>
          <w:szCs w:val="22"/>
          <w:lang w:val="en-US"/>
        </w:rPr>
        <w:t>October 2025 – Present</w:t>
      </w:r>
      <w:r w:rsidRPr="5C25B8E9" w:rsidR="1D9ED9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)</w:t>
      </w:r>
    </w:p>
    <w:p w:rsidR="6D48CF93" w:rsidP="5C25B8E9" w:rsidRDefault="6D48CF93" w14:paraId="4C5575DF" w14:textId="726A9398">
      <w:pPr>
        <w:pStyle w:val="Normal"/>
        <w:spacing w:before="0" w:beforeAutospacing="off" w:after="0" w:afterAutospacing="off" w:line="240" w:lineRule="auto"/>
      </w:pPr>
      <w:r w:rsidRPr="5C25B8E9" w:rsidR="6D48CF93">
        <w:rPr>
          <w:rFonts w:ascii="Calibri" w:hAnsi="Calibri" w:eastAsia="Calibri" w:cs="Calibri"/>
          <w:noProof w:val="0"/>
          <w:sz w:val="22"/>
          <w:szCs w:val="22"/>
          <w:lang w:val="en-US"/>
        </w:rPr>
        <w:t>(Previously Software Engineer Intern: March 2025 – September 2025)</w:t>
      </w:r>
    </w:p>
    <w:p w:rsidR="5BF3FF70" w:rsidP="6E796A68" w:rsidRDefault="5BF3FF70" w14:paraId="18DE3476" w14:textId="79AC15C3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noProof w:val="0"/>
          <w:sz w:val="22"/>
          <w:szCs w:val="22"/>
          <w:lang w:val="en-US"/>
        </w:rPr>
      </w:pPr>
      <w:r w:rsidRPr="6E796A68" w:rsidR="5BF3FF70">
        <w:rPr>
          <w:noProof w:val="0"/>
          <w:lang w:val="en-US"/>
        </w:rPr>
        <w:t xml:space="preserve">Designed and deployed </w:t>
      </w:r>
      <w:r w:rsidRPr="6E796A68" w:rsidR="5BF3FF70">
        <w:rPr>
          <w:b w:val="1"/>
          <w:bCs w:val="1"/>
          <w:noProof w:val="0"/>
          <w:lang w:val="en-US"/>
        </w:rPr>
        <w:t>scalable ML pipelines</w:t>
      </w:r>
      <w:r w:rsidRPr="6E796A68" w:rsidR="5BF3FF70">
        <w:rPr>
          <w:noProof w:val="0"/>
          <w:lang w:val="en-US"/>
        </w:rPr>
        <w:t xml:space="preserve"> on Azure integrating preprocessing, model training, and automated deployment for real-time analytics.</w:t>
      </w:r>
    </w:p>
    <w:p w:rsidR="5BF3FF70" w:rsidP="6E796A68" w:rsidRDefault="5BF3FF70" w14:paraId="1E254C35" w14:textId="4C6AF072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noProof w:val="0"/>
          <w:sz w:val="22"/>
          <w:szCs w:val="22"/>
          <w:lang w:val="en-US"/>
        </w:rPr>
      </w:pPr>
      <w:r w:rsidRPr="6E796A68" w:rsidR="5BF3FF70">
        <w:rPr>
          <w:noProof w:val="0"/>
          <w:lang w:val="en-US"/>
        </w:rPr>
        <w:t xml:space="preserve">Developed </w:t>
      </w:r>
      <w:r w:rsidRPr="6E796A68" w:rsidR="5BF3FF70">
        <w:rPr>
          <w:b w:val="1"/>
          <w:bCs w:val="1"/>
          <w:noProof w:val="0"/>
          <w:lang w:val="en-US"/>
        </w:rPr>
        <w:t>Transformer-based NLP models</w:t>
      </w:r>
      <w:r w:rsidRPr="6E796A68" w:rsidR="5BF3FF70">
        <w:rPr>
          <w:noProof w:val="0"/>
          <w:lang w:val="en-US"/>
        </w:rPr>
        <w:t xml:space="preserve"> (BERT, LLaMA) improving domain-specific accuracy by </w:t>
      </w:r>
      <w:r w:rsidRPr="6E796A68" w:rsidR="5BF3FF70">
        <w:rPr>
          <w:b w:val="1"/>
          <w:bCs w:val="1"/>
          <w:noProof w:val="0"/>
          <w:lang w:val="en-US"/>
        </w:rPr>
        <w:t>18%</w:t>
      </w:r>
      <w:r w:rsidRPr="6E796A68" w:rsidR="5BF3FF70">
        <w:rPr>
          <w:noProof w:val="0"/>
          <w:lang w:val="en-US"/>
        </w:rPr>
        <w:t>.</w:t>
      </w:r>
    </w:p>
    <w:p w:rsidR="5BF3FF70" w:rsidP="6E796A68" w:rsidRDefault="5BF3FF70" w14:paraId="0CD29951" w14:textId="37359467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noProof w:val="0"/>
          <w:sz w:val="22"/>
          <w:szCs w:val="22"/>
          <w:lang w:val="en-US"/>
        </w:rPr>
      </w:pPr>
      <w:r w:rsidRPr="6E796A68" w:rsidR="5BF3FF70">
        <w:rPr>
          <w:noProof w:val="0"/>
          <w:lang w:val="en-US"/>
        </w:rPr>
        <w:t xml:space="preserve">Built </w:t>
      </w:r>
      <w:r w:rsidRPr="6E796A68" w:rsidR="5BF3FF70">
        <w:rPr>
          <w:b w:val="1"/>
          <w:bCs w:val="1"/>
          <w:noProof w:val="0"/>
          <w:lang w:val="en-US"/>
        </w:rPr>
        <w:t>RAG pipelines</w:t>
      </w:r>
      <w:r w:rsidRPr="6E796A68" w:rsidR="5BF3FF70">
        <w:rPr>
          <w:noProof w:val="0"/>
          <w:lang w:val="en-US"/>
        </w:rPr>
        <w:t xml:space="preserve"> using LangChain and Hugging Face embeddings for high-accuracy document retrieval and QA systems.</w:t>
      </w:r>
    </w:p>
    <w:p w:rsidR="5BF3FF70" w:rsidP="6E796A68" w:rsidRDefault="5BF3FF70" w14:paraId="285CF61B" w14:textId="4681AA38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noProof w:val="0"/>
          <w:sz w:val="22"/>
          <w:szCs w:val="22"/>
          <w:lang w:val="en-US"/>
        </w:rPr>
      </w:pPr>
      <w:r w:rsidRPr="6E796A68" w:rsidR="5BF3FF70">
        <w:rPr>
          <w:noProof w:val="0"/>
          <w:lang w:val="en-US"/>
        </w:rPr>
        <w:t xml:space="preserve">Implemented </w:t>
      </w:r>
      <w:r w:rsidRPr="6E796A68" w:rsidR="5BF3FF70">
        <w:rPr>
          <w:b w:val="1"/>
          <w:bCs w:val="1"/>
          <w:noProof w:val="0"/>
          <w:lang w:val="en-US"/>
        </w:rPr>
        <w:t>MLOps workflows</w:t>
      </w:r>
      <w:r w:rsidRPr="6E796A68" w:rsidR="5BF3FF70">
        <w:rPr>
          <w:noProof w:val="0"/>
          <w:lang w:val="en-US"/>
        </w:rPr>
        <w:t xml:space="preserve"> with Docker, Azure DevOps, and CI/CD pipelines, cutting deployment time by </w:t>
      </w:r>
      <w:r w:rsidRPr="6E796A68" w:rsidR="5BF3FF70">
        <w:rPr>
          <w:b w:val="1"/>
          <w:bCs w:val="1"/>
          <w:noProof w:val="0"/>
          <w:lang w:val="en-US"/>
        </w:rPr>
        <w:t>40%</w:t>
      </w:r>
      <w:r w:rsidRPr="6E796A68" w:rsidR="5BF3FF70">
        <w:rPr>
          <w:noProof w:val="0"/>
          <w:lang w:val="en-US"/>
        </w:rPr>
        <w:t>.</w:t>
      </w:r>
    </w:p>
    <w:p w:rsidR="5BF3FF70" w:rsidP="6E796A68" w:rsidRDefault="5BF3FF70" w14:paraId="44853706" w14:textId="2C56250A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noProof w:val="0"/>
          <w:sz w:val="22"/>
          <w:szCs w:val="22"/>
          <w:lang w:val="en-US"/>
        </w:rPr>
      </w:pPr>
      <w:r w:rsidRPr="6E796A68" w:rsidR="5BF3FF70">
        <w:rPr>
          <w:noProof w:val="0"/>
          <w:lang w:val="en-US"/>
        </w:rPr>
        <w:t xml:space="preserve">Conducted </w:t>
      </w:r>
      <w:r w:rsidRPr="6E796A68" w:rsidR="5BF3FF70">
        <w:rPr>
          <w:b w:val="1"/>
          <w:bCs w:val="1"/>
          <w:noProof w:val="0"/>
          <w:lang w:val="en-US"/>
        </w:rPr>
        <w:t>A/B testing and performance evaluation</w:t>
      </w:r>
      <w:r w:rsidRPr="6E796A68" w:rsidR="5BF3FF70">
        <w:rPr>
          <w:noProof w:val="0"/>
          <w:lang w:val="en-US"/>
        </w:rPr>
        <w:t xml:space="preserve"> for production models to ensure reliability and scalability.</w:t>
      </w:r>
    </w:p>
    <w:p xmlns:wp14="http://schemas.microsoft.com/office/word/2010/wordml" w:rsidP="271B9FCF" w14:paraId="364C21B9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Data Science Intern</w:t>
      </w:r>
    </w:p>
    <w:p xmlns:wp14="http://schemas.microsoft.com/office/word/2010/wordml" w:rsidP="271B9FCF" w14:paraId="32C82EBA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>Futurense</w:t>
      </w: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 xml:space="preserve"> Technologies Pvt. Ltd (June 2024 – July 2024)</w:t>
      </w:r>
    </w:p>
    <w:p xmlns:wp14="http://schemas.microsoft.com/office/word/2010/wordml" w:rsidP="271B9FCF" w14:paraId="310A5A44" wp14:textId="4F9953E5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sz w:val="22"/>
          <w:szCs w:val="22"/>
        </w:rPr>
      </w:pPr>
      <w:r w:rsidRPr="271B9FCF" w:rsidR="271B9FCF">
        <w:rPr>
          <w:rFonts w:ascii="Aptos" w:hAnsi="Aptos" w:eastAsia="Aptos" w:cs="Aptos"/>
          <w:b w:val="0"/>
          <w:bCs w:val="0"/>
          <w:sz w:val="20"/>
          <w:szCs w:val="20"/>
        </w:rPr>
        <w:t>Optimized SQL queries and database performance for an NLP document processing system</w:t>
      </w:r>
    </w:p>
    <w:p xmlns:wp14="http://schemas.microsoft.com/office/word/2010/wordml" w:rsidP="271B9FCF" w14:paraId="1CA92960" wp14:textId="177E00CD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sz w:val="22"/>
          <w:szCs w:val="22"/>
        </w:rPr>
      </w:pPr>
      <w:r w:rsidRPr="271B9FCF" w:rsidR="271B9FCF">
        <w:rPr>
          <w:rFonts w:ascii="Aptos" w:hAnsi="Aptos" w:eastAsia="Aptos" w:cs="Aptos"/>
          <w:b w:val="0"/>
          <w:bCs w:val="0"/>
          <w:sz w:val="20"/>
          <w:szCs w:val="20"/>
        </w:rPr>
        <w:t>Implemented error handling and logging mechanisms to improve system reliability</w:t>
      </w:r>
    </w:p>
    <w:p xmlns:wp14="http://schemas.microsoft.com/office/word/2010/wordml" w:rsidP="271B9FCF" w14:paraId="5C0E65A4" wp14:textId="3110893D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sz w:val="22"/>
          <w:szCs w:val="22"/>
        </w:rPr>
      </w:pPr>
      <w:r w:rsidRPr="271B9FCF" w:rsidR="271B9FCF">
        <w:rPr>
          <w:rFonts w:ascii="Aptos" w:hAnsi="Aptos" w:eastAsia="Aptos" w:cs="Aptos"/>
          <w:b w:val="0"/>
          <w:bCs w:val="0"/>
          <w:sz w:val="20"/>
          <w:szCs w:val="20"/>
        </w:rPr>
        <w:t>Conducted root cause analysis for model failures and data processing issues</w:t>
      </w:r>
    </w:p>
    <w:p xmlns:wp14="http://schemas.microsoft.com/office/word/2010/wordml" w:rsidP="271B9FCF" w14:paraId="054934CB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Full Stack Development Intern</w:t>
      </w:r>
    </w:p>
    <w:p xmlns:wp14="http://schemas.microsoft.com/office/word/2010/wordml" w:rsidP="271B9FCF" w14:paraId="61792D1A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>Capabl</w:t>
      </w: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z w:val="22"/>
          <w:szCs w:val="22"/>
        </w:rPr>
        <w:t xml:space="preserve"> (July 2023 – August 2023)</w:t>
      </w:r>
    </w:p>
    <w:p xmlns:wp14="http://schemas.microsoft.com/office/word/2010/wordml" w:rsidP="271B9FCF" w14:paraId="202730A7" wp14:textId="59FE47EB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sz w:val="22"/>
          <w:szCs w:val="22"/>
        </w:rPr>
      </w:pPr>
      <w:r w:rsidRPr="271B9FCF" w:rsidR="271B9FCF">
        <w:rPr>
          <w:rFonts w:ascii="Aptos" w:hAnsi="Aptos" w:eastAsia="Aptos" w:cs="Aptos"/>
          <w:b w:val="0"/>
          <w:bCs w:val="0"/>
          <w:sz w:val="20"/>
          <w:szCs w:val="20"/>
        </w:rPr>
        <w:t>Designed and debugged database schemas for a bookstore management system</w:t>
      </w:r>
    </w:p>
    <w:p xmlns:wp14="http://schemas.microsoft.com/office/word/2010/wordml" w:rsidP="271B9FCF" w14:paraId="33F70A18" wp14:textId="2E209160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sz w:val="22"/>
          <w:szCs w:val="22"/>
        </w:rPr>
      </w:pPr>
      <w:r w:rsidRPr="271B9FCF" w:rsidR="271B9FCF">
        <w:rPr>
          <w:rFonts w:ascii="Aptos" w:hAnsi="Aptos" w:eastAsia="Aptos" w:cs="Aptos"/>
          <w:b w:val="0"/>
          <w:bCs w:val="0"/>
          <w:sz w:val="20"/>
          <w:szCs w:val="20"/>
        </w:rPr>
        <w:t>Resolved frontend-backend integration issues in a React/Node.js application</w:t>
      </w:r>
    </w:p>
    <w:p xmlns:wp14="http://schemas.microsoft.com/office/word/2010/wordml" w:rsidP="6E796A68" w14:paraId="742EF225" wp14:textId="12F71F00">
      <w:pPr>
        <w:pStyle w:val="Heading1"/>
        <w:pBdr>
          <w:top w:val="single" w:color="000000" w:sz="4" w:space="4"/>
        </w:pBd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6E796A68" w:rsidR="1A69025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Key </w:t>
      </w:r>
      <w:r w:rsidRPr="6E796A68" w:rsidR="271B9F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Projects</w:t>
      </w:r>
    </w:p>
    <w:p w:rsidR="0F410024" w:rsidP="6E796A68" w:rsidRDefault="0F410024" w14:paraId="52836FEE" w14:textId="75A7183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796A68" w:rsidR="0F4100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MindDocs AI – Document Intelligence Platform</w:t>
      </w:r>
      <w:r w:rsidRPr="6E796A68" w:rsidR="0F4100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E796A68" w:rsidR="0F4100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(Navikenz)</w:t>
      </w:r>
    </w:p>
    <w:p w:rsidR="0F410024" w:rsidP="6E796A68" w:rsidRDefault="0F410024" w14:paraId="4CCC35E6" w14:textId="15F8619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a </w:t>
      </w:r>
      <w:r w:rsidRPr="6E796A68" w:rsidR="0F41002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multi-modal AI system</w:t>
      </w: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supporting document summarization, translation, and domain-specific RAG chatbots.</w:t>
      </w:r>
    </w:p>
    <w:p w:rsidR="0F410024" w:rsidP="6E796A68" w:rsidRDefault="0F410024" w14:paraId="5FAD2F2C" w14:textId="59D0F7B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</w:t>
      </w:r>
      <w:r w:rsidRPr="6E796A68" w:rsidR="0F41002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Blob Storage</w:t>
      </w: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LangChain and Hugging Face for processing </w:t>
      </w:r>
      <w:r w:rsidRPr="6E796A68" w:rsidR="0F41002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large-scale documents</w:t>
      </w: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0F410024" w:rsidP="6E796A68" w:rsidRDefault="0F410024" w14:paraId="7F37D19B" w14:textId="2FF3625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Deployed </w:t>
      </w:r>
      <w:r w:rsidRPr="6E796A68" w:rsidR="0F41002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containerized AI services</w:t>
      </w:r>
      <w:r w:rsidRPr="6E796A68" w:rsidR="0F41002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Docker and Azure Container Apps with automated CI/CD.</w:t>
      </w:r>
    </w:p>
    <w:p w:rsidR="234C20CD" w:rsidP="271B9FCF" w:rsidRDefault="234C20CD" w14:paraId="5A4467B9" w14:textId="69A17A74">
      <w:pPr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796A68" w:rsidR="234C20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AI-based Chatbot for Resident’s Manual of AIIMS</w:t>
      </w:r>
      <w:r w:rsidRPr="6E796A68" w:rsidR="234C20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</w:p>
    <w:p w:rsidR="61D166AC" w:rsidP="6E796A68" w:rsidRDefault="61D166AC" w14:paraId="61D44013" w14:textId="04B19E1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a 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>custom LLM chatbot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achieving 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>92% accuracy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 domain-specific healthcare queries.</w:t>
      </w:r>
    </w:p>
    <w:p w:rsidR="61D166AC" w:rsidP="6E796A68" w:rsidRDefault="61D166AC" w14:paraId="65F7C570" w14:textId="01C374D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>FAISS-based vector stores</w:t>
      </w:r>
      <w:r w:rsidRPr="6E796A68" w:rsidR="61D166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fast document retrieval in RAG pipelines.</w:t>
      </w:r>
    </w:p>
    <w:p w:rsidR="234C20CD" w:rsidP="271B9FCF" w:rsidRDefault="234C20CD" w14:paraId="6AAA6A23" w14:textId="152FD30D">
      <w:p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796A68" w:rsidR="234C20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Legal Sage – AI-Based Legal Document Summarization</w:t>
      </w:r>
    </w:p>
    <w:p w:rsidR="69331F3A" w:rsidP="6E796A68" w:rsidRDefault="69331F3A" w14:paraId="7674E2AC" w14:textId="76C381B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9331F3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Fine-tuned </w:t>
      </w:r>
      <w:r w:rsidRPr="6E796A68" w:rsidR="69331F3A">
        <w:rPr>
          <w:rFonts w:ascii="Calibri" w:hAnsi="Calibri" w:eastAsia="Calibri" w:cs="Calibri"/>
          <w:noProof w:val="0"/>
          <w:sz w:val="20"/>
          <w:szCs w:val="20"/>
          <w:lang w:val="en-US"/>
        </w:rPr>
        <w:t>BERT, GPT-2, and T5 models</w:t>
      </w:r>
      <w:r w:rsidRPr="6E796A68" w:rsidR="69331F3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summarization and multi-language translation.</w:t>
      </w:r>
    </w:p>
    <w:p w:rsidR="69331F3A" w:rsidP="6E796A68" w:rsidRDefault="69331F3A" w14:paraId="592F3CA7" w14:textId="58388EE4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E796A68" w:rsidR="69331F3A">
        <w:rPr>
          <w:rFonts w:ascii="Calibri" w:hAnsi="Calibri" w:eastAsia="Calibri" w:cs="Calibri"/>
          <w:noProof w:val="0"/>
          <w:sz w:val="20"/>
          <w:szCs w:val="20"/>
          <w:lang w:val="en-US"/>
        </w:rPr>
        <w:t>Enabled structured data extraction and translation workflows for legal professionals.</w:t>
      </w:r>
    </w:p>
    <w:p xmlns:wp14="http://schemas.microsoft.com/office/word/2010/wordml" w:rsidP="271B9FCF" w14:paraId="69D0C959" wp14:textId="77777777" wp14:noSpellErr="1">
      <w:pPr>
        <w:pStyle w:val="Heading1"/>
        <w:pBdr>
          <w:top w:val="single" w:color="000000" w:sz="4" w:space="4"/>
        </w:pBd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Education</w:t>
      </w:r>
    </w:p>
    <w:p xmlns:wp14="http://schemas.microsoft.com/office/word/2010/wordml" w:rsidP="271B9FCF" w14:paraId="11739442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Jain University - BTech in Computer Science Engineering (AI &amp; ML)</w:t>
      </w:r>
    </w:p>
    <w:p xmlns:wp14="http://schemas.microsoft.com/office/word/2010/wordml" w:rsidP="271B9FCF" w14:paraId="506233D3" wp14:textId="036144BE">
      <w:pP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56BC317E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Expected Graduation: June 2025 | CGPA: </w:t>
      </w:r>
      <w:r w:rsidRPr="56BC317E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8.</w:t>
      </w:r>
      <w:r w:rsidRPr="56BC317E" w:rsidR="4B730EC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2</w:t>
      </w:r>
      <w:r w:rsidRPr="56BC317E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0/</w:t>
      </w:r>
      <w:r w:rsidRPr="56BC317E" w:rsidR="271B9F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10</w:t>
      </w:r>
      <w:r w:rsidRPr="56BC317E" w:rsidR="153D0D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 |</w:t>
      </w:r>
      <w:r w:rsidRPr="56BC317E" w:rsidR="153D0D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56BC317E" w:rsidR="153D0D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Percentage: </w:t>
      </w:r>
      <w:r w:rsidRPr="56BC317E" w:rsidR="153D0DE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82.90%</w:t>
      </w:r>
    </w:p>
    <w:p xmlns:wp14="http://schemas.microsoft.com/office/word/2010/wordml" w:rsidP="271B9FCF" w14:paraId="5F782650" wp14:textId="77777777" wp14:noSpellErr="1">
      <w:pPr>
        <w:pStyle w:val="Heading1"/>
        <w:pBdr>
          <w:top w:val="single" w:color="000000" w:sz="4" w:space="4"/>
        </w:pBd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Certifications</w:t>
      </w:r>
    </w:p>
    <w:p xmlns:wp14="http://schemas.microsoft.com/office/word/2010/wordml" w:rsidP="271B9FCF" w14:paraId="652B39C0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• Microsoft Azure AI-102 (AI Engineering)</w:t>
      </w:r>
    </w:p>
    <w:p xmlns:wp14="http://schemas.microsoft.com/office/word/2010/wordml" w:rsidP="271B9FCF" w14:paraId="40BF9731" wp14:textId="77777777" wp14:noSpellErr="1">
      <w:pPr>
        <w:spacing w:before="0" w:beforeAutospacing="off" w:after="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• Microsoft Azure AI-900 (Fundamentals)</w:t>
      </w:r>
    </w:p>
    <w:p xmlns:wp14="http://schemas.microsoft.com/office/word/2010/wordml" w:rsidP="271B9FCF" w14:paraId="4EF68A20" wp14:textId="77777777" wp14:noSpellErr="1">
      <w:pPr>
        <w:spacing w:before="0" w:before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271B9FCF" w:rsidR="271B9FC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• Python Programming Certification</w:t>
      </w: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5bd25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cc0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315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cf6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933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7b2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d26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dd4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BAD0"/>
    <w:rsid w:val="00AA1D8D"/>
    <w:rsid w:val="00B47730"/>
    <w:rsid w:val="00CB0664"/>
    <w:rsid w:val="00FC693F"/>
    <w:rsid w:val="048A955E"/>
    <w:rsid w:val="04B748C6"/>
    <w:rsid w:val="0684D80D"/>
    <w:rsid w:val="0DC8C10F"/>
    <w:rsid w:val="0F410024"/>
    <w:rsid w:val="0FE64B03"/>
    <w:rsid w:val="119610FA"/>
    <w:rsid w:val="153D0DE6"/>
    <w:rsid w:val="1574826D"/>
    <w:rsid w:val="1677ED9F"/>
    <w:rsid w:val="1677ED9F"/>
    <w:rsid w:val="16C97876"/>
    <w:rsid w:val="16E2627E"/>
    <w:rsid w:val="1812BCCD"/>
    <w:rsid w:val="1812BCCD"/>
    <w:rsid w:val="19479F39"/>
    <w:rsid w:val="199E09EC"/>
    <w:rsid w:val="1A690255"/>
    <w:rsid w:val="1B577EA7"/>
    <w:rsid w:val="1BA0CE68"/>
    <w:rsid w:val="1D9ED96B"/>
    <w:rsid w:val="1EAB563A"/>
    <w:rsid w:val="214C4980"/>
    <w:rsid w:val="21A39D6E"/>
    <w:rsid w:val="22A8A9EB"/>
    <w:rsid w:val="234C20CD"/>
    <w:rsid w:val="24776584"/>
    <w:rsid w:val="271B9FCF"/>
    <w:rsid w:val="272BADE6"/>
    <w:rsid w:val="28199334"/>
    <w:rsid w:val="2879F4A8"/>
    <w:rsid w:val="343E38D7"/>
    <w:rsid w:val="3620B11D"/>
    <w:rsid w:val="41BDD5BC"/>
    <w:rsid w:val="431E8620"/>
    <w:rsid w:val="44B589FF"/>
    <w:rsid w:val="4B2DFD14"/>
    <w:rsid w:val="4B730EC4"/>
    <w:rsid w:val="5143A13F"/>
    <w:rsid w:val="542A2DC8"/>
    <w:rsid w:val="56A372E7"/>
    <w:rsid w:val="56BC317E"/>
    <w:rsid w:val="5B3CA092"/>
    <w:rsid w:val="5BF3FF70"/>
    <w:rsid w:val="5C25B8E9"/>
    <w:rsid w:val="5D1816CC"/>
    <w:rsid w:val="5EAD3D96"/>
    <w:rsid w:val="5FD90914"/>
    <w:rsid w:val="61913C5F"/>
    <w:rsid w:val="61D166AC"/>
    <w:rsid w:val="63B0D0CF"/>
    <w:rsid w:val="6502A209"/>
    <w:rsid w:val="67B29C4C"/>
    <w:rsid w:val="69331F3A"/>
    <w:rsid w:val="69DFD91C"/>
    <w:rsid w:val="6BD243C9"/>
    <w:rsid w:val="6BD243C9"/>
    <w:rsid w:val="6D48CF93"/>
    <w:rsid w:val="6E796A68"/>
    <w:rsid w:val="706C9912"/>
    <w:rsid w:val="73ADDFDA"/>
    <w:rsid w:val="743BC96F"/>
    <w:rsid w:val="78B559BB"/>
    <w:rsid w:val="7AB467FD"/>
    <w:rsid w:val="7EE77DAA"/>
    <w:rsid w:val="7EFC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BB4AE05-A2EE-424D-A675-BDF9B1BEF1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71B9F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linkedin.com/in/kumar-shivraj-bhakat-6403b7236" TargetMode="External" Id="R9540f507a9e74880" /><Relationship Type="http://schemas.openxmlformats.org/officeDocument/2006/relationships/hyperlink" Target="https://github.com/i-m-alive" TargetMode="External" Id="Ra367b9c0ff944f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SHIVRAJ BHAKAT</lastModifiedBy>
  <revision>5</revision>
  <dcterms:created xsi:type="dcterms:W3CDTF">2013-12-23T23:15:00.0000000Z</dcterms:created>
  <dcterms:modified xsi:type="dcterms:W3CDTF">2025-11-19T06:55:30.0702806Z</dcterms:modified>
  <category/>
</coreProperties>
</file>